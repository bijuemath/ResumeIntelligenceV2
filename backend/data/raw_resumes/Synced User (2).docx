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Synced User</w:t>
      </w:r>
    </w:p>
    <w:p>
      <w:pPr>
        <w:jc w:val="center"/>
      </w:pPr>
      <w:r>
        <w:t>hidden@linkedin.com</w:t>
      </w:r>
    </w:p>
    <w:p>
      <w:pPr>
        <w:pStyle w:val="Heading1"/>
      </w:pPr>
      <w:r>
        <w:t>Professional Summary</w:t>
      </w:r>
    </w:p>
    <w:p>
      <w:r>
        <w:t>Name: Biju Mathew -Cousin Mathew</w:t>
        <w:br/>
        <w:t>Email: bijumathewe@gmail.com</w:t>
        <w:br/>
        <w:t>Profile URL: https://www.linkedin.com/in/biju-mathew--cousin-mathew</w:t>
        <w:br/>
        <w:t>Avatar: https://media.licdn.com/dms/image/v2/C5603AQGS0RN-F_TD2Q/profile-displayphoto-shrink_100_100/profile-displayphoto-shrink_100_100/0/1576834021640?e=1772668800&amp;v=beta&amp;t=xnf_9ZeSKUQcPR5Xzg_8Jzq-QjxH8cjgpZ-zZd0pnB4</w:t>
        <w:br/>
        <w:t>Source: LinkedIn OIDC...</w:t>
      </w:r>
    </w:p>
    <w:p>
      <w:pPr>
        <w:pStyle w:val="Heading1"/>
      </w:pPr>
      <w:r>
        <w:t>Work Experience</w:t>
      </w:r>
    </w:p>
    <w:p>
      <w:pPr>
        <w:pStyle w:val="Heading1"/>
      </w:pPr>
      <w:r>
        <w:t>Education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