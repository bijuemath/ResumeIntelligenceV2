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</w:t>
      </w:r>
    </w:p>
    <w:p>
      <w:pPr>
        <w:jc w:val="center"/>
      </w:pPr>
      <w:r>
        <w:t>johndoe@example.com | (123) 456-7890 | San Francisco, CA</w:t>
      </w:r>
    </w:p>
    <w:p>
      <w:pPr>
        <w:pStyle w:val="Heading1"/>
      </w:pPr>
      <w:r>
        <w:t>Professional Summary</w:t>
      </w:r>
    </w:p>
    <w:p>
      <w:r>
        <w:t>DevOps Engineer with 4 years of experience in building and optimizing CI/CD pipelines, managing cloud infrastructure, and implementing containerization solutions. Proven ability to enhance system reliability and improve deployment efficiency in dynamic environments.</w:t>
      </w:r>
    </w:p>
    <w:p>
      <w:pPr>
        <w:pStyle w:val="Heading1"/>
      </w:pPr>
      <w:r>
        <w:t>Key Skills</w:t>
      </w:r>
    </w:p>
    <w:p>
      <w:r>
        <w:t>AWS, Azure, Docker, Kubernetes</w:t>
      </w:r>
    </w:p>
    <w:p>
      <w:pPr>
        <w:pStyle w:val="Heading1"/>
      </w:pPr>
      <w:r>
        <w:t>Work Experience</w:t>
      </w:r>
    </w:p>
    <w:p>
      <w:r>
        <w:rPr>
          <w:b/>
        </w:rPr>
        <w:t>DevOps Engineer - Tech Solutions Inc.</w:t>
      </w:r>
    </w:p>
    <w:p>
      <w:r>
        <w:rPr>
          <w:i/>
        </w:rPr>
        <w:t>June 2019 - Present</w:t>
      </w:r>
    </w:p>
    <w:p>
      <w:pPr>
        <w:pStyle w:val="ListBullet"/>
      </w:pPr>
      <w:r>
        <w:t>Designed and implemented CI/CD pipelines using Jenkins and GitLab CI, resulting in a 30% reduction in deployment times.</w:t>
      </w:r>
    </w:p>
    <w:p>
      <w:pPr>
        <w:pStyle w:val="ListBullet"/>
      </w:pPr>
      <w:r>
        <w:t>Managed cloud infrastructure on AWS and Azure, optimizing cost and performance through resource tagging and monitoring.</w:t>
      </w:r>
    </w:p>
    <w:p>
      <w:pPr>
        <w:pStyle w:val="ListBullet"/>
      </w:pPr>
      <w:r>
        <w:t>Deployed and orchestrated containerized applications using Docker and Kubernetes, improving scalability and reliability.</w:t>
      </w:r>
    </w:p>
    <w:p>
      <w:pPr>
        <w:pStyle w:val="ListBullet"/>
      </w:pPr>
      <w:r>
        <w:t>Collaborated with development teams to enhance application performance and troubleshoot deployment issues.</w:t>
      </w:r>
    </w:p>
    <w:p>
      <w:r>
        <w:rPr>
          <w:b/>
        </w:rPr>
        <w:t>Junior DevOps Engineer - Innovative Systems Ltd.</w:t>
      </w:r>
    </w:p>
    <w:p>
      <w:r>
        <w:rPr>
          <w:i/>
        </w:rPr>
        <w:t>January 2018 - May 2019</w:t>
      </w:r>
    </w:p>
    <w:p>
      <w:pPr>
        <w:pStyle w:val="ListBullet"/>
      </w:pPr>
      <w:r>
        <w:t>Assisted in the migration of legacy applications to cloud platforms, ensuring minimal downtime and integrity of data.</w:t>
      </w:r>
    </w:p>
    <w:p>
      <w:pPr>
        <w:pStyle w:val="ListBullet"/>
      </w:pPr>
      <w:r>
        <w:t>Supported the configuration and management of automated testing frameworks, facilitating faster feedback loops.</w:t>
      </w:r>
    </w:p>
    <w:p>
      <w:pPr>
        <w:pStyle w:val="ListBullet"/>
      </w:pPr>
      <w:r>
        <w:t>Monitored system health and performance, using tools like Prometheus and Grafana to visualize metrics and logs.</w:t>
      </w:r>
    </w:p>
    <w:p>
      <w:pPr>
        <w:pStyle w:val="ListBullet"/>
      </w:pPr>
      <w:r>
        <w:t>Participated in Agile ceremonies to ensure continuous improvement in team processes and delivery.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Computer Science</w:t>
      </w:r>
    </w:p>
    <w:p>
      <w:r>
        <w:t>University of California, Berkeley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