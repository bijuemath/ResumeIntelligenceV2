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Vineet Arora</w:t>
      </w:r>
    </w:p>
    <w:p>
      <w:pPr>
        <w:jc w:val="center"/>
      </w:pPr>
      <w:r>
        <w:t>vineet.arora@yahoo.com | N/A | Delhi, India</w:t>
      </w:r>
    </w:p>
    <w:p>
      <w:pPr>
        <w:pStyle w:val="Heading1"/>
      </w:pPr>
      <w:r>
        <w:t>Professional Summary</w:t>
      </w:r>
    </w:p>
    <w:p>
      <w:r>
        <w:t>Detail-oriented and results-driven software developer with 5 years of experience in designing and implementing web applications using ASP.NET, C#, JQuery, and React. Proven track record of leading software projects and contributing to full software development lifecycle in a dynamic environment. Seeking to leverage expertise in software engineering to deliver innovative solutions.</w:t>
      </w:r>
    </w:p>
    <w:p>
      <w:pPr>
        <w:pStyle w:val="Heading1"/>
      </w:pPr>
      <w:r>
        <w:t>Key Skills</w:t>
      </w:r>
    </w:p>
    <w:p>
      <w:r>
        <w:t>ASP.NET, C#, JQuery, React, SQL Server, Software Development, Agile Methodologies, Problem Solving</w:t>
      </w:r>
    </w:p>
    <w:p>
      <w:pPr>
        <w:pStyle w:val="Heading1"/>
      </w:pPr>
      <w:r>
        <w:t>Work Experience</w:t>
      </w:r>
    </w:p>
    <w:p>
      <w:r>
        <w:rPr>
          <w:b/>
        </w:rPr>
        <w:t>Senior Software Engineer - ITGlobal Ltd.</w:t>
      </w:r>
    </w:p>
    <w:p>
      <w:r>
        <w:rPr>
          <w:i/>
        </w:rPr>
        <w:t>2018 - Present</w:t>
      </w:r>
    </w:p>
    <w:p>
      <w:pPr>
        <w:pStyle w:val="ListBullet"/>
      </w:pPr>
      <w:r>
        <w:t>Led the design and development of scalable web applications using ASP.NET and C#.</w:t>
      </w:r>
    </w:p>
    <w:p>
      <w:pPr>
        <w:pStyle w:val="ListBullet"/>
      </w:pPr>
      <w:r>
        <w:t>Collaborated with cross-functional teams to define, design, and ship new features.</w:t>
      </w:r>
    </w:p>
    <w:p>
      <w:pPr>
        <w:pStyle w:val="ListBullet"/>
      </w:pPr>
      <w:r>
        <w:t>Implemented user-friendly interfaces using React and JQuery, enhancing user experience.</w:t>
      </w:r>
    </w:p>
    <w:p>
      <w:pPr>
        <w:pStyle w:val="ListBullet"/>
      </w:pPr>
      <w:r>
        <w:t>Optimized SQL Server database queries, improving application performance by 30%.</w:t>
      </w:r>
    </w:p>
    <w:p>
      <w:pPr>
        <w:pStyle w:val="ListBullet"/>
      </w:pPr>
      <w:r>
        <w:t>Mentored junior developers, fostering a culture of continuous learning and improvement.</w:t>
      </w:r>
    </w:p>
    <w:p>
      <w:pPr>
        <w:pStyle w:val="Heading1"/>
      </w:pPr>
      <w:r>
        <w:t>Education</w:t>
      </w:r>
    </w:p>
    <w:p>
      <w:r>
        <w:rPr>
          <w:b/>
        </w:rPr>
        <w:t>Bachelor of Technology in Computer Science</w:t>
      </w:r>
    </w:p>
    <w:p>
      <w:r>
        <w:t>Delhi Institute of Technology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