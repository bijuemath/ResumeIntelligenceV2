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Amit Kumar</w:t>
      </w:r>
    </w:p>
    <w:p>
      <w:pPr>
        <w:jc w:val="center"/>
      </w:pPr>
      <w:r>
        <w:t>amit.kumar@email.com | N/A | Delhi, India</w:t>
      </w:r>
    </w:p>
    <w:p>
      <w:pPr>
        <w:pStyle w:val="Heading1"/>
      </w:pPr>
      <w:r>
        <w:t>Professional Summary</w:t>
      </w:r>
    </w:p>
    <w:p>
      <w:r>
        <w:t>Backend Software Engineer with over 5 years of experience in developing scalable REST APIs and microservices. Proficient in Python and .NET technologies, with a strong focus on optimizing application performance and integrating secure authentication and payment systems.</w:t>
      </w:r>
    </w:p>
    <w:p>
      <w:pPr>
        <w:pStyle w:val="Heading1"/>
      </w:pPr>
      <w:r>
        <w:t>Key Skills</w:t>
      </w:r>
    </w:p>
    <w:p>
      <w:r>
        <w:t>Python, ASP .NET, FastAPI, Flask, Spring Boot, REST APIs, CouchDB, MongoDB, AWS</w:t>
      </w:r>
    </w:p>
    <w:p>
      <w:pPr>
        <w:pStyle w:val="Heading1"/>
      </w:pPr>
      <w:r>
        <w:t>Work Experience</w:t>
      </w:r>
    </w:p>
    <w:p>
      <w:r>
        <w:rPr>
          <w:b/>
        </w:rPr>
        <w:t>Backend Engineer - FinTech Corp</w:t>
      </w:r>
    </w:p>
    <w:p>
      <w:r>
        <w:rPr>
          <w:i/>
        </w:rPr>
        <w:t>2019 – Present</w:t>
      </w:r>
    </w:p>
    <w:p>
      <w:pPr>
        <w:pStyle w:val="ListBullet"/>
      </w:pPr>
      <w:r>
        <w:t>Designed and developed scalable REST APIs using FastAPI, enhancing system efficiency and maintainability.</w:t>
      </w:r>
    </w:p>
    <w:p>
      <w:pPr>
        <w:pStyle w:val="ListBullet"/>
      </w:pPr>
      <w:r>
        <w:t>Integrated secure authentication and payment systems, ensuring compliance with industry standards and improving user trust.</w:t>
      </w:r>
    </w:p>
    <w:p>
      <w:pPr>
        <w:pStyle w:val="ListBullet"/>
      </w:pPr>
      <w:r>
        <w:t>Optimized API response time by 40% through code refactoring and implementation of caching mechanisms, significantly enhancing user experience.</w:t>
      </w:r>
    </w:p>
    <w:p>
      <w:pPr>
        <w:pStyle w:val="ListBullet"/>
      </w:pPr>
      <w:r>
        <w:t>Collaborated with front-end developers to ensure seamless integration of user interfaces with backend services.</w:t>
      </w:r>
    </w:p>
    <w:p>
      <w:pPr>
        <w:pStyle w:val="ListBullet"/>
      </w:pPr>
      <w:r>
        <w:t>Utilized AWS services to deploy and manage applications, resulting in improved scalability and reduced operational costs.</w:t>
      </w:r>
    </w:p>
    <w:p>
      <w:pPr>
        <w:pStyle w:val="Heading1"/>
      </w:pPr>
      <w:r>
        <w:t>Education</w:t>
      </w:r>
    </w:p>
    <w:p>
      <w:r>
        <w:rPr>
          <w:b/>
        </w:rPr>
        <w:t>B.Tech. Information Technology</w:t>
      </w:r>
    </w:p>
    <w:p>
      <w:r>
        <w:t>Manipal Technological University (N/A)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