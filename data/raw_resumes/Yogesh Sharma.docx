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Yogesh Sharma</w:t>
      </w:r>
    </w:p>
    <w:p>
      <w:pPr>
        <w:jc w:val="center"/>
      </w:pPr>
      <w:r>
        <w:t>Gurugram, Haryana</w:t>
      </w:r>
    </w:p>
    <w:p>
      <w:pPr>
        <w:pStyle w:val="Heading1"/>
      </w:pPr>
      <w:r>
        <w:t>Professional Summary</w:t>
      </w:r>
    </w:p>
    <w:p>
      <w:r>
        <w:t>Enterprise Architect with extensive experience in MCP, RAG, ML.Net, AI/ML, Microservice Architecture, and domain expertise in Banking, Renewable Energy, and Energy Exchange trading. Proven track record in optimizing performance and delivering quality IT solutions.</w:t>
      </w:r>
    </w:p>
    <w:p>
      <w:pPr>
        <w:pStyle w:val="Heading1"/>
      </w:pPr>
      <w:r>
        <w:t>Key Skills</w:t>
      </w:r>
    </w:p>
    <w:p>
      <w:r>
        <w:t>MCP, Retrieval-Augmented Generation (RAG), Azure AI Studio, Microsoft Azure Machine Learning, Azure Cognitive Services</w:t>
      </w:r>
    </w:p>
    <w:p>
      <w:pPr>
        <w:pStyle w:val="Heading1"/>
      </w:pPr>
      <w:r>
        <w:t>Work Experience</w:t>
      </w:r>
    </w:p>
    <w:p>
      <w:r>
        <w:rPr>
          <w:b/>
        </w:rPr>
        <w:t>Enterprise Architect - Nagarro</w:t>
      </w:r>
    </w:p>
    <w:p>
      <w:r>
        <w:rPr>
          <w:i/>
        </w:rPr>
        <w:t>Aug 2019 - Present</w:t>
      </w:r>
    </w:p>
    <w:p>
      <w:pPr>
        <w:pStyle w:val="ListBullet"/>
      </w:pPr>
      <w:r>
        <w:t>Breaking down large scale projects into manageable chunks.</w:t>
      </w:r>
    </w:p>
    <w:p>
      <w:pPr>
        <w:pStyle w:val="ListBullet"/>
      </w:pPr>
      <w:r>
        <w:t>Conducting cost benefit analysis to determine suitable IT products.</w:t>
      </w:r>
    </w:p>
    <w:p>
      <w:pPr>
        <w:pStyle w:val="ListBullet"/>
      </w:pPr>
      <w:r>
        <w:t>Collaborating with clients to agree on project plans.</w:t>
      </w:r>
    </w:p>
    <w:p>
      <w:pPr>
        <w:pStyle w:val="ListBullet"/>
      </w:pPr>
      <w:r>
        <w:t>Overseeing progress and communicating requirements to designers and developers.</w:t>
      </w:r>
    </w:p>
    <w:p>
      <w:pPr>
        <w:pStyle w:val="ListBullet"/>
      </w:pPr>
      <w:r>
        <w:t>Producing documentation to monitor project progress and quality.</w:t>
      </w:r>
    </w:p>
    <w:p>
      <w:pPr>
        <w:pStyle w:val="ListBullet"/>
      </w:pPr>
      <w:r>
        <w:t>Advising clients on future IT needs.</w:t>
      </w:r>
    </w:p>
    <w:p>
      <w:pPr>
        <w:pStyle w:val="ListBullet"/>
      </w:pPr>
      <w:r>
        <w:t>Domain experience in Banking, Finance, Education &amp; Exchange trading.</w:t>
      </w:r>
    </w:p>
    <w:p>
      <w:pPr>
        <w:pStyle w:val="ListBullet"/>
      </w:pPr>
      <w:r>
        <w:t>Hands-on experience in .NET &amp; .net core, IoT, ASP.Net, Angular cli, JavaScript, ReactJ, NodeJs, CouchDB, Redis, MS Azure, AWS, Docker, Java, Spring boot.</w:t>
      </w:r>
    </w:p>
    <w:p>
      <w:r>
        <w:rPr>
          <w:b/>
        </w:rPr>
        <w:t>Technical Architect - Vserv business solutions pvt Ltd</w:t>
      </w:r>
    </w:p>
    <w:p>
      <w:r>
        <w:rPr>
          <w:i/>
        </w:rPr>
        <w:t>Oct 2011 - Aug 2019</w:t>
      </w:r>
    </w:p>
    <w:p>
      <w:r>
        <w:rPr>
          <w:b/>
        </w:rPr>
        <w:t>Technical Lead - Globrin System and Solutions Ltd.</w:t>
      </w:r>
    </w:p>
    <w:p>
      <w:r>
        <w:rPr>
          <w:i/>
        </w:rPr>
        <w:t>Apr 2010 - Oct 2011</w:t>
      </w:r>
    </w:p>
    <w:p>
      <w:r>
        <w:rPr>
          <w:b/>
        </w:rPr>
        <w:t>Senior Software Developer - Datagen Power Services (P) Ltd.</w:t>
      </w:r>
    </w:p>
    <w:p>
      <w:r>
        <w:rPr>
          <w:i/>
        </w:rPr>
        <w:t>Jun 2007 - Mar 2010</w:t>
      </w:r>
    </w:p>
    <w:p>
      <w:r>
        <w:rPr>
          <w:b/>
        </w:rPr>
        <w:t>Software Developer - Digital technologies pvt ltd.</w:t>
      </w:r>
    </w:p>
    <w:p>
      <w:r>
        <w:rPr>
          <w:i/>
        </w:rPr>
        <w:t>Mar 2005 - May 2007</w:t>
      </w:r>
    </w:p>
    <w:p>
      <w:pPr>
        <w:pStyle w:val="ListBullet"/>
      </w:pPr>
      <w:r>
        <w:t>Worked on VB6, C++, JAVA, ASP CLASSIC.</w:t>
      </w:r>
    </w:p>
    <w:p>
      <w:pPr>
        <w:pStyle w:val="Heading1"/>
      </w:pPr>
      <w:r>
        <w:t>Education</w:t>
      </w:r>
    </w:p>
    <w:p>
      <w:r>
        <w:rPr>
          <w:b/>
        </w:rPr>
        <w:t>MCA</w:t>
      </w:r>
    </w:p>
    <w:p>
      <w:r>
        <w:t>Maharshi Dayanand University (2005 - 2008)</w:t>
      </w:r>
    </w:p>
    <w:p>
      <w:r>
        <w:rPr>
          <w:b/>
        </w:rPr>
        <w:t>Certificate</w:t>
      </w:r>
    </w:p>
    <w:p>
      <w:r>
        <w:t>Edureka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