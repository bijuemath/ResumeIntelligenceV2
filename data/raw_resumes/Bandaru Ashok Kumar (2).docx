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Bandaru Ashok Kumar</w:t>
      </w:r>
    </w:p>
    <w:p>
      <w:pPr>
        <w:jc w:val="center"/>
      </w:pPr>
      <w:r>
        <w:t>Bengaluru, Karnataka, India</w:t>
      </w:r>
    </w:p>
    <w:p>
      <w:pPr>
        <w:pStyle w:val="Heading1"/>
      </w:pPr>
      <w:r>
        <w:t>Professional Summary</w:t>
      </w:r>
    </w:p>
    <w:p>
      <w:r>
        <w:t>Engineering Manager with extensive experience in database management and performance tuning, currently leading engineering initiatives at ZEE5. Proven track record of delivering high-quality solutions in fast-paced environments.</w:t>
      </w:r>
    </w:p>
    <w:p>
      <w:pPr>
        <w:pStyle w:val="Heading1"/>
      </w:pPr>
      <w:r>
        <w:t>Key Skills</w:t>
      </w:r>
    </w:p>
    <w:p>
      <w:r>
        <w:t>Databases, Performance Tuning</w:t>
      </w:r>
    </w:p>
    <w:p>
      <w:pPr>
        <w:pStyle w:val="Heading1"/>
      </w:pPr>
      <w:r>
        <w:t>Work Experience</w:t>
      </w:r>
    </w:p>
    <w:p>
      <w:r>
        <w:rPr>
          <w:b/>
        </w:rPr>
        <w:t>Engineering Manager - Databases - Zee Entertainment Enterprises Limited</w:t>
      </w:r>
    </w:p>
    <w:p>
      <w:r>
        <w:rPr>
          <w:i/>
        </w:rPr>
        <w:t>May 2022 - Present</w:t>
      </w:r>
    </w:p>
    <w:p>
      <w:r>
        <w:rPr>
          <w:b/>
        </w:rPr>
        <w:t>Technical Specialist - Intersoft Data Labs</w:t>
      </w:r>
    </w:p>
    <w:p>
      <w:r>
        <w:rPr>
          <w:i/>
        </w:rPr>
        <w:t>Sep 2011 - May 2022</w:t>
      </w:r>
    </w:p>
    <w:p>
      <w:r>
        <w:rPr>
          <w:b/>
        </w:rPr>
        <w:t>Senior Software Specialist - Indian Air Force</w:t>
      </w:r>
    </w:p>
    <w:p>
      <w:r>
        <w:rPr>
          <w:i/>
        </w:rPr>
        <w:t>Oct 1994 - Jul 2010</w:t>
      </w:r>
    </w:p>
    <w:p>
      <w:pPr>
        <w:pStyle w:val="Heading1"/>
      </w:pPr>
      <w:r>
        <w:t>Education</w:t>
      </w:r>
    </w:p>
    <w:p>
      <w:r>
        <w:rPr>
          <w:b/>
        </w:rPr>
        <w:t>Master's degree</w:t>
      </w:r>
    </w:p>
    <w:p>
      <w:r>
        <w:t>Sikkim Manipal University - Distance Education (2006)</w:t>
      </w:r>
    </w:p>
    <w:p>
      <w:r>
        <w:rPr>
          <w:b/>
        </w:rPr>
        <w:t>10+2</w:t>
      </w:r>
    </w:p>
    <w:p>
      <w:r>
        <w:t>Vivekananda Residential College (1993)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