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 Pandey</w:t>
      </w:r>
    </w:p>
    <w:p>
      <w:pPr>
        <w:jc w:val="center"/>
      </w:pPr>
      <w:r>
        <w:t>Nashville, Tennessee, United States</w:t>
      </w:r>
    </w:p>
    <w:p>
      <w:pPr>
        <w:pStyle w:val="Heading1"/>
      </w:pPr>
      <w:r>
        <w:t>Professional Summary</w:t>
      </w:r>
    </w:p>
    <w:p>
      <w:r>
        <w:t>Programmer Analyst with expertise in Salesforce Technical Consulting, holding H1-B visa. 2x Salesforce Certified professional skilled in Salesforce Service Cloud, LWC, and Oracle Service Cloud. Experienced in API Integration and Full Stack development.</w:t>
      </w:r>
    </w:p>
    <w:p>
      <w:pPr>
        <w:pStyle w:val="Heading1"/>
      </w:pPr>
      <w:r>
        <w:t>Key Skills</w:t>
      </w:r>
    </w:p>
    <w:p>
      <w:r>
        <w:t>Salesforce Service Cloud, External System Integration, Oracle Service Cloud, Microsoft Technologies, Enterprise Integration, Performance Engineering, Robotics Process Automation, Apex, API Integration</w:t>
      </w:r>
    </w:p>
    <w:p>
      <w:pPr>
        <w:pStyle w:val="Heading1"/>
      </w:pPr>
      <w:r>
        <w:t>Work Experience</w:t>
      </w:r>
    </w:p>
    <w:p>
      <w:r>
        <w:rPr>
          <w:b/>
        </w:rPr>
        <w:t>Program Specialist - Intersoft Data Labs</w:t>
      </w:r>
    </w:p>
    <w:p>
      <w:r>
        <w:rPr>
          <w:i/>
        </w:rPr>
        <w:t>Jan 2025 - Present</w:t>
      </w:r>
    </w:p>
    <w:p>
      <w:r>
        <w:rPr>
          <w:b/>
        </w:rPr>
        <w:t>Associate Technical Architect - Intersoft Data Labs</w:t>
      </w:r>
    </w:p>
    <w:p>
      <w:r>
        <w:rPr>
          <w:i/>
        </w:rPr>
        <w:t>Jul 2022 - Present</w:t>
      </w:r>
    </w:p>
    <w:p>
      <w:r>
        <w:rPr>
          <w:b/>
        </w:rPr>
        <w:t>Technical Specialist - Intersoft Data Labs</w:t>
      </w:r>
    </w:p>
    <w:p>
      <w:r>
        <w:rPr>
          <w:i/>
        </w:rPr>
        <w:t>Jul 2021 - Jul 2022</w:t>
      </w:r>
    </w:p>
    <w:p>
      <w:pPr>
        <w:pStyle w:val="Heading1"/>
      </w:pPr>
      <w:r>
        <w:t>Education</w:t>
      </w:r>
    </w:p>
    <w:p>
      <w:r>
        <w:rPr>
          <w:b/>
        </w:rPr>
        <w:t>Master of Computer Applications - MCA</w:t>
      </w:r>
    </w:p>
    <w:p>
      <w:r>
        <w:t>Mahamaya Technical University (2013)</w:t>
      </w:r>
    </w:p>
    <w:p>
      <w:r>
        <w:rPr>
          <w:b/>
        </w:rPr>
        <w:t>Bachelor's degree</w:t>
      </w:r>
    </w:p>
    <w:p>
      <w:r>
        <w:t>University of Allahabad (2010)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