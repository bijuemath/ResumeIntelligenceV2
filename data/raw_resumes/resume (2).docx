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Manoj Kumar</w:t>
      </w:r>
    </w:p>
    <w:p>
      <w:pPr>
        <w:jc w:val="center"/>
      </w:pPr>
      <w:r>
        <w:t>manoj.kumar@yahoo.com | N/A | N/A</w:t>
      </w:r>
    </w:p>
    <w:p>
      <w:pPr>
        <w:pStyle w:val="Heading1"/>
      </w:pPr>
      <w:r>
        <w:t>Professional Summary</w:t>
      </w:r>
    </w:p>
    <w:p>
      <w:r>
        <w:t>Dedicated software engineer with 5 years of experience specializing in Python, PHP, and AWS. Proven track record of delivering high-quality software solutions and managing complex projects. Seeking to leverage expertise in a challenging new role.</w:t>
      </w:r>
    </w:p>
    <w:p>
      <w:pPr>
        <w:pStyle w:val="Heading1"/>
      </w:pPr>
      <w:r>
        <w:t>Key Skills</w:t>
      </w:r>
    </w:p>
    <w:p>
      <w:r>
        <w:t>Python, PHP, AWS, Software Development, API Development, Database Management, Agile Methodologies, Problem-Solving</w:t>
      </w:r>
    </w:p>
    <w:p>
      <w:pPr>
        <w:pStyle w:val="Heading1"/>
      </w:pPr>
      <w:r>
        <w:t>Work Experience</w:t>
      </w:r>
    </w:p>
    <w:p>
      <w:r>
        <w:rPr>
          <w:b/>
        </w:rPr>
        <w:t>Software Engineer - ABC Company</w:t>
      </w:r>
    </w:p>
    <w:p>
      <w:r>
        <w:rPr>
          <w:i/>
        </w:rPr>
        <w:t>2019 - Present</w:t>
      </w:r>
    </w:p>
    <w:p>
      <w:pPr>
        <w:pStyle w:val="ListBullet"/>
      </w:pPr>
      <w:r>
        <w:t>Developed and maintained scalable web applications using Python and PHP, enhancing system performance by 30%.</w:t>
      </w:r>
    </w:p>
    <w:p>
      <w:pPr>
        <w:pStyle w:val="ListBullet"/>
      </w:pPr>
      <w:r>
        <w:t>Implemented AWS services for deployment and management of applications, reducing operational costs by 20%.</w:t>
      </w:r>
    </w:p>
    <w:p>
      <w:pPr>
        <w:pStyle w:val="ListBullet"/>
      </w:pPr>
      <w:r>
        <w:t>Collaborated with cross-functional teams to gather requirements and design software solutions that align with business goals.</w:t>
      </w:r>
    </w:p>
    <w:p>
      <w:pPr>
        <w:pStyle w:val="ListBullet"/>
      </w:pPr>
      <w:r>
        <w:t>Conducted code reviews and provided mentorship to junior developers, fostering a culture of continuous improvement.</w:t>
      </w:r>
    </w:p>
    <w:p>
      <w:pPr>
        <w:pStyle w:val="Heading1"/>
      </w:pPr>
      <w:r>
        <w:t>Education</w:t>
      </w:r>
    </w:p>
    <w:p>
      <w:r>
        <w:rPr>
          <w:b/>
        </w:rPr>
        <w:t>Master of Computer Applications (MCA)</w:t>
      </w:r>
    </w:p>
    <w:p>
      <w:r>
        <w:t>Panjab National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